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FitBuddy – AI Fitness Plan Generator</w:t>
      </w:r>
    </w:p>
    <w:p>
      <w:pPr>
        <w:jc w:val="center"/>
      </w:pPr>
      <w:r>
        <w:rPr>
          <w:b/>
          <w:sz w:val="28"/>
        </w:rPr>
        <w:t>Source Code</w:t>
      </w:r>
    </w:p>
    <w:p>
      <w:pPr>
        <w:pStyle w:val="Heading2"/>
      </w:pPr>
      <w:r>
        <w:t>requirements.txt</w:t>
      </w:r>
    </w:p>
    <w:p>
      <w:pPr>
        <w:pStyle w:val="NoSpacing"/>
      </w:pPr>
      <w:r>
        <w:rPr>
          <w:rFonts w:ascii="Consolas" w:hAnsi="Consolas"/>
          <w:sz w:val="17"/>
        </w:rPr>
        <w:t>fastapi</w:t>
        <w:br/>
      </w:r>
      <w:r>
        <w:rPr>
          <w:rFonts w:ascii="Consolas" w:hAnsi="Consolas"/>
          <w:sz w:val="17"/>
        </w:rPr>
        <w:t>uvicorn</w:t>
        <w:br/>
      </w:r>
      <w:r>
        <w:rPr>
          <w:rFonts w:ascii="Consolas" w:hAnsi="Consolas"/>
          <w:sz w:val="17"/>
        </w:rPr>
        <w:t>jinja2</w:t>
        <w:br/>
      </w:r>
      <w:r>
        <w:rPr>
          <w:rFonts w:ascii="Consolas" w:hAnsi="Consolas"/>
          <w:sz w:val="17"/>
        </w:rPr>
        <w:t>python-multipart</w:t>
        <w:br/>
      </w:r>
      <w:r>
        <w:rPr>
          <w:rFonts w:ascii="Consolas" w:hAnsi="Consolas"/>
          <w:sz w:val="17"/>
        </w:rPr>
        <w:t>python-dotenv</w:t>
        <w:br/>
      </w:r>
      <w:r>
        <w:rPr>
          <w:rFonts w:ascii="Consolas" w:hAnsi="Consolas"/>
          <w:sz w:val="17"/>
        </w:rPr>
        <w:t>google-genai</w:t>
      </w:r>
    </w:p>
    <w:p>
      <w:pPr>
        <w:pStyle w:val="Heading2"/>
      </w:pPr>
      <w:r>
        <w:t>.env</w:t>
      </w:r>
    </w:p>
    <w:p>
      <w:pPr>
        <w:pStyle w:val="NoSpacing"/>
      </w:pPr>
      <w:r>
        <w:rPr>
          <w:rFonts w:ascii="Consolas" w:hAnsi="Consolas"/>
          <w:sz w:val="17"/>
        </w:rPr>
        <w:t>GEMINI_API_KEY=YOUR_GEMINI_API_KEY</w:t>
        <w:br/>
      </w:r>
      <w:r>
        <w:rPr>
          <w:rFonts w:ascii="Consolas" w:hAnsi="Consolas"/>
          <w:sz w:val="17"/>
        </w:rPr>
        <w:t>GEMINI_MODEL=gemini-3.8-flash</w:t>
      </w:r>
    </w:p>
    <w:p>
      <w:pPr>
        <w:pStyle w:val="Heading2"/>
      </w:pPr>
      <w:r>
        <w:t>app.py</w:t>
      </w:r>
    </w:p>
    <w:p>
      <w:pPr>
        <w:pStyle w:val="NoSpacing"/>
      </w:pPr>
      <w:r>
        <w:rPr>
          <w:rFonts w:ascii="Consolas" w:hAnsi="Consolas"/>
          <w:sz w:val="17"/>
        </w:rPr>
        <w:t>import os</w:t>
        <w:br/>
      </w:r>
      <w:r>
        <w:rPr>
          <w:rFonts w:ascii="Consolas" w:hAnsi="Consolas"/>
          <w:sz w:val="17"/>
        </w:rPr>
        <w:t>import sqlite3</w:t>
        <w:br/>
      </w:r>
      <w:r>
        <w:rPr>
          <w:rFonts w:ascii="Consolas" w:hAnsi="Consolas"/>
          <w:sz w:val="17"/>
        </w:rPr>
        <w:t>from datetime import datetime</w:t>
        <w:br/>
      </w:r>
      <w:r>
        <w:rPr>
          <w:rFonts w:ascii="Consolas" w:hAnsi="Consolas"/>
          <w:sz w:val="17"/>
        </w:rPr>
        <w:t>from fastapi import FastAPI, Request, Form</w:t>
        <w:br/>
      </w:r>
      <w:r>
        <w:rPr>
          <w:rFonts w:ascii="Consolas" w:hAnsi="Consolas"/>
          <w:sz w:val="17"/>
        </w:rPr>
        <w:t>from fastapi.responses import HTMLResponse, JSONResponse</w:t>
        <w:br/>
      </w:r>
      <w:r>
        <w:rPr>
          <w:rFonts w:ascii="Consolas" w:hAnsi="Consolas"/>
          <w:sz w:val="17"/>
        </w:rPr>
        <w:t>from fastapi.templating import Jinja2Templates</w:t>
        <w:br/>
      </w:r>
      <w:r>
        <w:rPr>
          <w:rFonts w:ascii="Consolas" w:hAnsi="Consolas"/>
          <w:sz w:val="17"/>
        </w:rPr>
        <w:t>from dotenv import load_dotenv</w:t>
        <w:br/>
      </w:r>
      <w:r>
        <w:rPr>
          <w:rFonts w:ascii="Consolas" w:hAnsi="Consolas"/>
          <w:sz w:val="17"/>
        </w:rPr>
        <w:t>from google import genai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load_dotenv()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GEMINI_API_KEY = os.getenv("GEMINI_API_KEY")</w:t>
        <w:br/>
      </w:r>
      <w:r>
        <w:rPr>
          <w:rFonts w:ascii="Consolas" w:hAnsi="Consolas"/>
          <w:sz w:val="17"/>
        </w:rPr>
        <w:t>GEMINI_MODEL = os.getenv("GEMINI_MODEL", "gemini-3.8-flash")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app = FastAPI(title="FitBuddy AI")</w:t>
        <w:br/>
      </w:r>
      <w:r>
        <w:rPr>
          <w:rFonts w:ascii="Consolas" w:hAnsi="Consolas"/>
          <w:sz w:val="17"/>
        </w:rPr>
        <w:t>templates = Jinja2Templates(directory="templates")</w:t>
        <w:br/>
      </w:r>
      <w:r>
        <w:rPr>
          <w:rFonts w:ascii="Consolas" w:hAnsi="Consolas"/>
          <w:sz w:val="17"/>
        </w:rPr>
        <w:t>client = genai.Client(api_key=GEMINI_API_KEY) if GEMINI_API_KEY else None</w:t>
        <w:br/>
      </w:r>
      <w:r>
        <w:rPr>
          <w:rFonts w:ascii="Consolas" w:hAnsi="Consolas"/>
          <w:sz w:val="17"/>
        </w:rPr>
        <w:t>DATABASE = "fitbuddy.db"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get_db():</w:t>
        <w:br/>
      </w:r>
      <w:r>
        <w:rPr>
          <w:rFonts w:ascii="Consolas" w:hAnsi="Consolas"/>
          <w:sz w:val="17"/>
        </w:rPr>
        <w:t xml:space="preserve">    conn = sqlite3.connect(DATABASE)</w:t>
        <w:br/>
      </w:r>
      <w:r>
        <w:rPr>
          <w:rFonts w:ascii="Consolas" w:hAnsi="Consolas"/>
          <w:sz w:val="17"/>
        </w:rPr>
        <w:t xml:space="preserve">    conn.row_factory = sqlite3.Row</w:t>
        <w:br/>
      </w:r>
      <w:r>
        <w:rPr>
          <w:rFonts w:ascii="Consolas" w:hAnsi="Consolas"/>
          <w:sz w:val="17"/>
        </w:rPr>
        <w:t xml:space="preserve">    return conn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init_db():</w:t>
        <w:br/>
      </w:r>
      <w:r>
        <w:rPr>
          <w:rFonts w:ascii="Consolas" w:hAnsi="Consolas"/>
          <w:sz w:val="17"/>
        </w:rPr>
        <w:t xml:space="preserve">    conn = get_db()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conn.execute("""</w:t>
        <w:br/>
      </w:r>
      <w:r>
        <w:rPr>
          <w:rFonts w:ascii="Consolas" w:hAnsi="Consolas"/>
          <w:sz w:val="17"/>
        </w:rPr>
        <w:t xml:space="preserve">        CREATE TABLE IF NOT EXISTS users (</w:t>
        <w:br/>
      </w:r>
      <w:r>
        <w:rPr>
          <w:rFonts w:ascii="Consolas" w:hAnsi="Consolas"/>
          <w:sz w:val="17"/>
        </w:rPr>
        <w:t xml:space="preserve">            id INTEGER PRIMARY KEY AUTOINCREMENT,</w:t>
        <w:br/>
      </w:r>
      <w:r>
        <w:rPr>
          <w:rFonts w:ascii="Consolas" w:hAnsi="Consolas"/>
          <w:sz w:val="17"/>
        </w:rPr>
        <w:t xml:space="preserve">            name TEXT NOT NULL,</w:t>
        <w:br/>
      </w:r>
      <w:r>
        <w:rPr>
          <w:rFonts w:ascii="Consolas" w:hAnsi="Consolas"/>
          <w:sz w:val="17"/>
        </w:rPr>
        <w:t xml:space="preserve">            age INTEGER NOT NULL,</w:t>
        <w:br/>
      </w:r>
      <w:r>
        <w:rPr>
          <w:rFonts w:ascii="Consolas" w:hAnsi="Consolas"/>
          <w:sz w:val="17"/>
        </w:rPr>
        <w:t xml:space="preserve">            weight REAL,</w:t>
        <w:br/>
      </w:r>
      <w:r>
        <w:rPr>
          <w:rFonts w:ascii="Consolas" w:hAnsi="Consolas"/>
          <w:sz w:val="17"/>
        </w:rPr>
        <w:t xml:space="preserve">            goal TEXT NOT NULL,</w:t>
        <w:br/>
      </w:r>
      <w:r>
        <w:rPr>
          <w:rFonts w:ascii="Consolas" w:hAnsi="Consolas"/>
          <w:sz w:val="17"/>
        </w:rPr>
        <w:t xml:space="preserve">            intensity TEXT NOT NULL,</w:t>
        <w:br/>
      </w:r>
      <w:r>
        <w:rPr>
          <w:rFonts w:ascii="Consolas" w:hAnsi="Consolas"/>
          <w:sz w:val="17"/>
        </w:rPr>
        <w:t xml:space="preserve">            created_at TEXT NOT NULL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""")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conn.execute("""</w:t>
        <w:br/>
      </w:r>
      <w:r>
        <w:rPr>
          <w:rFonts w:ascii="Consolas" w:hAnsi="Consolas"/>
          <w:sz w:val="17"/>
        </w:rPr>
        <w:t xml:space="preserve">        CREATE TABLE IF NOT EXISTS workout_plans (</w:t>
        <w:br/>
      </w:r>
      <w:r>
        <w:rPr>
          <w:rFonts w:ascii="Consolas" w:hAnsi="Consolas"/>
          <w:sz w:val="17"/>
        </w:rPr>
        <w:t xml:space="preserve">            id INTEGER PRIMARY KEY AUTOINCREMENT,</w:t>
        <w:br/>
      </w:r>
      <w:r>
        <w:rPr>
          <w:rFonts w:ascii="Consolas" w:hAnsi="Consolas"/>
          <w:sz w:val="17"/>
        </w:rPr>
        <w:t xml:space="preserve">            user_id INTEGER NOT NULL,</w:t>
        <w:br/>
      </w:r>
      <w:r>
        <w:rPr>
          <w:rFonts w:ascii="Consolas" w:hAnsi="Consolas"/>
          <w:sz w:val="17"/>
        </w:rPr>
        <w:t xml:space="preserve">            plan TEXT NOT NULL,</w:t>
        <w:br/>
      </w:r>
      <w:r>
        <w:rPr>
          <w:rFonts w:ascii="Consolas" w:hAnsi="Consolas"/>
          <w:sz w:val="17"/>
        </w:rPr>
        <w:t xml:space="preserve">            created_at TEXT NOT NULL,</w:t>
        <w:br/>
      </w:r>
      <w:r>
        <w:rPr>
          <w:rFonts w:ascii="Consolas" w:hAnsi="Consolas"/>
          <w:sz w:val="17"/>
        </w:rPr>
        <w:t xml:space="preserve">            FOREIGN KEY(user_id) REFERENCES users(id)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""")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conn.execute("""</w:t>
        <w:br/>
      </w:r>
      <w:r>
        <w:rPr>
          <w:rFonts w:ascii="Consolas" w:hAnsi="Consolas"/>
          <w:sz w:val="17"/>
        </w:rPr>
        <w:t xml:space="preserve">        CREATE TABLE IF NOT EXISTS feedback (</w:t>
        <w:br/>
      </w:r>
      <w:r>
        <w:rPr>
          <w:rFonts w:ascii="Consolas" w:hAnsi="Consolas"/>
          <w:sz w:val="17"/>
        </w:rPr>
        <w:t xml:space="preserve">            id INTEGER PRIMARY KEY AUTOINCREMENT,</w:t>
        <w:br/>
      </w:r>
      <w:r>
        <w:rPr>
          <w:rFonts w:ascii="Consolas" w:hAnsi="Consolas"/>
          <w:sz w:val="17"/>
        </w:rPr>
        <w:t xml:space="preserve">            user_id INTEGER NOT NULL,</w:t>
        <w:br/>
      </w:r>
      <w:r>
        <w:rPr>
          <w:rFonts w:ascii="Consolas" w:hAnsi="Consolas"/>
          <w:sz w:val="17"/>
        </w:rPr>
        <w:t xml:space="preserve">            message TEXT NOT NULL,</w:t>
        <w:br/>
      </w:r>
      <w:r>
        <w:rPr>
          <w:rFonts w:ascii="Consolas" w:hAnsi="Consolas"/>
          <w:sz w:val="17"/>
        </w:rPr>
        <w:t xml:space="preserve">            created_at TEXT NOT NULL,</w:t>
        <w:br/>
      </w:r>
      <w:r>
        <w:rPr>
          <w:rFonts w:ascii="Consolas" w:hAnsi="Consolas"/>
          <w:sz w:val="17"/>
        </w:rPr>
        <w:t xml:space="preserve">            FOREIGN KEY(user_id) REFERENCES users(id)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""")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conn.commit()</w:t>
        <w:br/>
      </w:r>
      <w:r>
        <w:rPr>
          <w:rFonts w:ascii="Consolas" w:hAnsi="Consolas"/>
          <w:sz w:val="17"/>
        </w:rPr>
        <w:t xml:space="preserve">    conn.close()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init_db()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generate_ai_content(prompt: str) -&gt; str:</w:t>
        <w:br/>
      </w:r>
      <w:r>
        <w:rPr>
          <w:rFonts w:ascii="Consolas" w:hAnsi="Consolas"/>
          <w:sz w:val="17"/>
        </w:rPr>
        <w:t xml:space="preserve">    if not client:</w:t>
        <w:br/>
      </w:r>
      <w:r>
        <w:rPr>
          <w:rFonts w:ascii="Consolas" w:hAnsi="Consolas"/>
          <w:sz w:val="17"/>
        </w:rPr>
        <w:t xml:space="preserve">        return "Gemini API key is not configured. Please add GEMINI_API_KEY to your .env file."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response = client.models.generate_content(</w:t>
        <w:br/>
      </w:r>
      <w:r>
        <w:rPr>
          <w:rFonts w:ascii="Consolas" w:hAnsi="Consolas"/>
          <w:sz w:val="17"/>
        </w:rPr>
        <w:t xml:space="preserve">            model=GEMINI_MODEL,</w:t>
        <w:br/>
      </w:r>
      <w:r>
        <w:rPr>
          <w:rFonts w:ascii="Consolas" w:hAnsi="Consolas"/>
          <w:sz w:val="17"/>
        </w:rPr>
        <w:t xml:space="preserve">            contents=prompt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    return response.text</w:t>
        <w:br/>
      </w:r>
      <w:r>
        <w:rPr>
          <w:rFonts w:ascii="Consolas" w:hAnsi="Consolas"/>
          <w:sz w:val="17"/>
        </w:rPr>
        <w:t xml:space="preserve">    except Exception as e:</w:t>
        <w:br/>
      </w:r>
      <w:r>
        <w:rPr>
          <w:rFonts w:ascii="Consolas" w:hAnsi="Consolas"/>
          <w:sz w:val="17"/>
        </w:rPr>
        <w:t xml:space="preserve">        return f"AI generation error: {str(e)}"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generate_workout_plan(name, age, weight, goal, intensity):</w:t>
        <w:br/>
      </w:r>
      <w:r>
        <w:rPr>
          <w:rFonts w:ascii="Consolas" w:hAnsi="Consolas"/>
          <w:sz w:val="17"/>
        </w:rPr>
        <w:t xml:space="preserve">    prompt = f"""</w:t>
        <w:br/>
      </w:r>
      <w:r>
        <w:rPr>
          <w:rFonts w:ascii="Consolas" w:hAnsi="Consolas"/>
          <w:sz w:val="17"/>
        </w:rPr>
        <w:t>You are FitBuddy, an AI fitness planning assistant.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a practical 7-day general wellness and fitness plan.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User information:</w:t>
        <w:br/>
      </w:r>
      <w:r>
        <w:rPr>
          <w:rFonts w:ascii="Consolas" w:hAnsi="Consolas"/>
          <w:sz w:val="17"/>
        </w:rPr>
        <w:t>Name: {name}</w:t>
        <w:br/>
      </w:r>
      <w:r>
        <w:rPr>
          <w:rFonts w:ascii="Consolas" w:hAnsi="Consolas"/>
          <w:sz w:val="17"/>
        </w:rPr>
        <w:t>Age: {age}</w:t>
        <w:br/>
      </w:r>
      <w:r>
        <w:rPr>
          <w:rFonts w:ascii="Consolas" w:hAnsi="Consolas"/>
          <w:sz w:val="17"/>
        </w:rPr>
        <w:t>Weight: {weight} kg</w:t>
        <w:br/>
      </w:r>
      <w:r>
        <w:rPr>
          <w:rFonts w:ascii="Consolas" w:hAnsi="Consolas"/>
          <w:sz w:val="17"/>
        </w:rPr>
        <w:t>Fitness goal: {goal}</w:t>
        <w:br/>
      </w:r>
      <w:r>
        <w:rPr>
          <w:rFonts w:ascii="Consolas" w:hAnsi="Consolas"/>
          <w:sz w:val="17"/>
        </w:rPr>
        <w:t>Preferred intensity: {intensity}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Requirements:</w:t>
        <w:br/>
      </w:r>
      <w:r>
        <w:rPr>
          <w:rFonts w:ascii="Consolas" w:hAnsi="Consolas"/>
          <w:sz w:val="17"/>
        </w:rPr>
        <w:t>1. Create Day 1 to Day 7.</w:t>
        <w:br/>
      </w:r>
      <w:r>
        <w:rPr>
          <w:rFonts w:ascii="Consolas" w:hAnsi="Consolas"/>
          <w:sz w:val="17"/>
        </w:rPr>
        <w:t>2. Give warm-up, main activity and cool-down.</w:t>
        <w:br/>
      </w:r>
      <w:r>
        <w:rPr>
          <w:rFonts w:ascii="Consolas" w:hAnsi="Consolas"/>
          <w:sz w:val="17"/>
        </w:rPr>
        <w:t>3. Keep recommendations appropriate for the person's stated age.</w:t>
        <w:br/>
      </w:r>
      <w:r>
        <w:rPr>
          <w:rFonts w:ascii="Consolas" w:hAnsi="Consolas"/>
          <w:sz w:val="17"/>
        </w:rPr>
        <w:t>4. Avoid extreme dieting, unsafe exercise or medical claims.</w:t>
        <w:br/>
      </w:r>
      <w:r>
        <w:rPr>
          <w:rFonts w:ascii="Consolas" w:hAnsi="Consolas"/>
          <w:sz w:val="17"/>
        </w:rPr>
        <w:t>5. Give general hydration and balanced-food guidance.</w:t>
        <w:br/>
      </w:r>
      <w:r>
        <w:rPr>
          <w:rFonts w:ascii="Consolas" w:hAnsi="Consolas"/>
          <w:sz w:val="17"/>
        </w:rPr>
        <w:t>6. Include rest or recovery where appropriate.</w:t>
        <w:br/>
      </w:r>
      <w:r>
        <w:rPr>
          <w:rFonts w:ascii="Consolas" w:hAnsi="Consolas"/>
          <w:sz w:val="17"/>
        </w:rPr>
        <w:t>7. Keep the format easy to read.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At the end include:</w:t>
        <w:br/>
      </w:r>
      <w:r>
        <w:rPr>
          <w:rFonts w:ascii="Consolas" w:hAnsi="Consolas"/>
          <w:sz w:val="17"/>
        </w:rPr>
        <w:t>- Weekly focus</w:t>
        <w:br/>
      </w:r>
      <w:r>
        <w:rPr>
          <w:rFonts w:ascii="Consolas" w:hAnsi="Consolas"/>
          <w:sz w:val="17"/>
        </w:rPr>
        <w:t>- Safety note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Do not diagnose medical conditions.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t xml:space="preserve">    return generate_ai_content(prompt)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generate_tip(goal):</w:t>
        <w:br/>
      </w:r>
      <w:r>
        <w:rPr>
          <w:rFonts w:ascii="Consolas" w:hAnsi="Consolas"/>
          <w:sz w:val="17"/>
        </w:rPr>
        <w:t xml:space="preserve">    prompt = f"""</w:t>
        <w:br/>
      </w:r>
      <w:r>
        <w:rPr>
          <w:rFonts w:ascii="Consolas" w:hAnsi="Consolas"/>
          <w:sz w:val="17"/>
        </w:rPr>
        <w:t>Give one short and practical nutrition or recovery tip</w:t>
        <w:br/>
      </w:r>
      <w:r>
        <w:rPr>
          <w:rFonts w:ascii="Consolas" w:hAnsi="Consolas"/>
          <w:sz w:val="17"/>
        </w:rPr>
        <w:t>for a person whose fitness goal is: {goal}.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The advice should focus on general healthy habits,</w:t>
        <w:br/>
      </w:r>
      <w:r>
        <w:rPr>
          <w:rFonts w:ascii="Consolas" w:hAnsi="Consolas"/>
          <w:sz w:val="17"/>
        </w:rPr>
        <w:t>balanced food, hydration, sleep and recovery.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Do not provide extreme dieting instructions,</w:t>
        <w:br/>
      </w:r>
      <w:r>
        <w:rPr>
          <w:rFonts w:ascii="Consolas" w:hAnsi="Consolas"/>
          <w:sz w:val="17"/>
        </w:rPr>
        <w:t>medical treatment or unsafe recommendations.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Return only the tip.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t xml:space="preserve">    return generate_ai_content(prompt)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regenerate_plan(name, age, weight, goal, intensity, feedback):</w:t>
        <w:br/>
      </w:r>
      <w:r>
        <w:rPr>
          <w:rFonts w:ascii="Consolas" w:hAnsi="Consolas"/>
          <w:sz w:val="17"/>
        </w:rPr>
        <w:t xml:space="preserve">    prompt = f"""</w:t>
        <w:br/>
      </w:r>
      <w:r>
        <w:rPr>
          <w:rFonts w:ascii="Consolas" w:hAnsi="Consolas"/>
          <w:sz w:val="17"/>
        </w:rPr>
        <w:t>You are FitBuddy, an AI fitness assistant.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an updated 7-day general fitness plan.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User:</w:t>
        <w:br/>
      </w:r>
      <w:r>
        <w:rPr>
          <w:rFonts w:ascii="Consolas" w:hAnsi="Consolas"/>
          <w:sz w:val="17"/>
        </w:rPr>
        <w:t>Name: {name}</w:t>
        <w:br/>
      </w:r>
      <w:r>
        <w:rPr>
          <w:rFonts w:ascii="Consolas" w:hAnsi="Consolas"/>
          <w:sz w:val="17"/>
        </w:rPr>
        <w:t>Age: {age}</w:t>
        <w:br/>
      </w:r>
      <w:r>
        <w:rPr>
          <w:rFonts w:ascii="Consolas" w:hAnsi="Consolas"/>
          <w:sz w:val="17"/>
        </w:rPr>
        <w:t>Weight: {weight} kg</w:t>
        <w:br/>
      </w:r>
      <w:r>
        <w:rPr>
          <w:rFonts w:ascii="Consolas" w:hAnsi="Consolas"/>
          <w:sz w:val="17"/>
        </w:rPr>
        <w:t>Goal: {goal}</w:t>
        <w:br/>
      </w:r>
      <w:r>
        <w:rPr>
          <w:rFonts w:ascii="Consolas" w:hAnsi="Consolas"/>
          <w:sz w:val="17"/>
        </w:rPr>
        <w:t>Intensity: {intensity}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User feedback:</w:t>
        <w:br/>
      </w:r>
      <w:r>
        <w:rPr>
          <w:rFonts w:ascii="Consolas" w:hAnsi="Consolas"/>
          <w:sz w:val="17"/>
        </w:rPr>
        <w:t>{feedback}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Modify the previous plan according to the feedback.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Requirements:</w:t>
        <w:br/>
      </w:r>
      <w:r>
        <w:rPr>
          <w:rFonts w:ascii="Consolas" w:hAnsi="Consolas"/>
          <w:sz w:val="17"/>
        </w:rPr>
        <w:t>- Day 1 to Day 7</w:t>
        <w:br/>
      </w:r>
      <w:r>
        <w:rPr>
          <w:rFonts w:ascii="Consolas" w:hAnsi="Consolas"/>
          <w:sz w:val="17"/>
        </w:rPr>
        <w:t>- Include exercise and recovery</w:t>
        <w:br/>
      </w:r>
      <w:r>
        <w:rPr>
          <w:rFonts w:ascii="Consolas" w:hAnsi="Consolas"/>
          <w:sz w:val="17"/>
        </w:rPr>
        <w:t>- Keep it realistic and age-appropriate</w:t>
        <w:br/>
      </w:r>
      <w:r>
        <w:rPr>
          <w:rFonts w:ascii="Consolas" w:hAnsi="Consolas"/>
          <w:sz w:val="17"/>
        </w:rPr>
        <w:t>- Avoid dangerous or extreme recommendations</w:t>
        <w:br/>
      </w:r>
      <w:r>
        <w:rPr>
          <w:rFonts w:ascii="Consolas" w:hAnsi="Consolas"/>
          <w:sz w:val="17"/>
        </w:rPr>
        <w:t>- Do not provide medical diagnosis</w:t>
        <w:br/>
      </w:r>
      <w:r>
        <w:rPr>
          <w:rFonts w:ascii="Consolas" w:hAnsi="Consolas"/>
          <w:sz w:val="17"/>
        </w:rPr>
        <w:t>- Include a short safety note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Return a clean, structured plan.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t xml:space="preserve">    return generate_ai_content(prompt)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@app.get("/", response_class=HTMLResponse)</w:t>
        <w:br/>
      </w:r>
      <w:r>
        <w:rPr>
          <w:rFonts w:ascii="Consolas" w:hAnsi="Consolas"/>
          <w:sz w:val="17"/>
        </w:rPr>
        <w:t>async def home(request: Request):</w:t>
        <w:br/>
      </w:r>
      <w:r>
        <w:rPr>
          <w:rFonts w:ascii="Consolas" w:hAnsi="Consolas"/>
          <w:sz w:val="17"/>
        </w:rPr>
        <w:t xml:space="preserve">    return templates.TemplateResponse("index.html", {"request": request})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@app.post("/generate")</w:t>
        <w:br/>
      </w:r>
      <w:r>
        <w:rPr>
          <w:rFonts w:ascii="Consolas" w:hAnsi="Consolas"/>
          <w:sz w:val="17"/>
        </w:rPr>
        <w:t>async def generate_plan(</w:t>
        <w:br/>
      </w:r>
      <w:r>
        <w:rPr>
          <w:rFonts w:ascii="Consolas" w:hAnsi="Consolas"/>
          <w:sz w:val="17"/>
        </w:rPr>
        <w:t xml:space="preserve">    name: str = Form(...),</w:t>
        <w:br/>
      </w:r>
      <w:r>
        <w:rPr>
          <w:rFonts w:ascii="Consolas" w:hAnsi="Consolas"/>
          <w:sz w:val="17"/>
        </w:rPr>
        <w:t xml:space="preserve">    age: int = Form(...),</w:t>
        <w:br/>
      </w:r>
      <w:r>
        <w:rPr>
          <w:rFonts w:ascii="Consolas" w:hAnsi="Consolas"/>
          <w:sz w:val="17"/>
        </w:rPr>
        <w:t xml:space="preserve">    weight: float = Form(...),</w:t>
        <w:br/>
      </w:r>
      <w:r>
        <w:rPr>
          <w:rFonts w:ascii="Consolas" w:hAnsi="Consolas"/>
          <w:sz w:val="17"/>
        </w:rPr>
        <w:t xml:space="preserve">    goal: str = Form(...),</w:t>
        <w:br/>
      </w:r>
      <w:r>
        <w:rPr>
          <w:rFonts w:ascii="Consolas" w:hAnsi="Consolas"/>
          <w:sz w:val="17"/>
        </w:rPr>
        <w:t xml:space="preserve">    intensity: str = Form(...)</w:t>
        <w:br/>
      </w:r>
      <w:r>
        <w:rPr>
          <w:rFonts w:ascii="Consolas" w:hAnsi="Consolas"/>
          <w:sz w:val="17"/>
        </w:rPr>
        <w:t>):</w:t>
        <w:br/>
      </w:r>
      <w:r>
        <w:rPr>
          <w:rFonts w:ascii="Consolas" w:hAnsi="Consolas"/>
          <w:sz w:val="17"/>
        </w:rPr>
        <w:t xml:space="preserve">    created_at = datetime.now().isoformat()</w:t>
        <w:br/>
      </w:r>
      <w:r>
        <w:rPr>
          <w:rFonts w:ascii="Consolas" w:hAnsi="Consolas"/>
          <w:sz w:val="17"/>
        </w:rPr>
        <w:t xml:space="preserve">    conn = get_db()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cursor = conn.execute("""</w:t>
        <w:br/>
      </w:r>
      <w:r>
        <w:rPr>
          <w:rFonts w:ascii="Consolas" w:hAnsi="Consolas"/>
          <w:sz w:val="17"/>
        </w:rPr>
        <w:t xml:space="preserve">        INSERT INTO users</w:t>
        <w:br/>
      </w:r>
      <w:r>
        <w:rPr>
          <w:rFonts w:ascii="Consolas" w:hAnsi="Consolas"/>
          <w:sz w:val="17"/>
        </w:rPr>
        <w:t xml:space="preserve">        (name, age, weight, goal, intensity, created_at)</w:t>
        <w:br/>
      </w:r>
      <w:r>
        <w:rPr>
          <w:rFonts w:ascii="Consolas" w:hAnsi="Consolas"/>
          <w:sz w:val="17"/>
        </w:rPr>
        <w:t xml:space="preserve">        VALUES (?, ?, ?, ?, ?, ?)</w:t>
        <w:br/>
      </w:r>
      <w:r>
        <w:rPr>
          <w:rFonts w:ascii="Consolas" w:hAnsi="Consolas"/>
          <w:sz w:val="17"/>
        </w:rPr>
        <w:t xml:space="preserve">    """, (name, age, weight, goal, intensity, created_at))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user_id = cursor.lastrowid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plan = generate_workout_plan(</w:t>
        <w:br/>
      </w:r>
      <w:r>
        <w:rPr>
          <w:rFonts w:ascii="Consolas" w:hAnsi="Consolas"/>
          <w:sz w:val="17"/>
        </w:rPr>
        <w:t xml:space="preserve">        name, age, weight, goal, intensity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conn.execute("""</w:t>
        <w:br/>
      </w:r>
      <w:r>
        <w:rPr>
          <w:rFonts w:ascii="Consolas" w:hAnsi="Consolas"/>
          <w:sz w:val="17"/>
        </w:rPr>
        <w:t xml:space="preserve">        INSERT INTO workout_plans</w:t>
        <w:br/>
      </w:r>
      <w:r>
        <w:rPr>
          <w:rFonts w:ascii="Consolas" w:hAnsi="Consolas"/>
          <w:sz w:val="17"/>
        </w:rPr>
        <w:t xml:space="preserve">        (user_id, plan, created_at)</w:t>
        <w:br/>
      </w:r>
      <w:r>
        <w:rPr>
          <w:rFonts w:ascii="Consolas" w:hAnsi="Consolas"/>
          <w:sz w:val="17"/>
        </w:rPr>
        <w:t xml:space="preserve">        VALUES (?, ?, ?)</w:t>
        <w:br/>
      </w:r>
      <w:r>
        <w:rPr>
          <w:rFonts w:ascii="Consolas" w:hAnsi="Consolas"/>
          <w:sz w:val="17"/>
        </w:rPr>
        <w:t xml:space="preserve">    """, (user_id, plan, created_at))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conn.commit()</w:t>
        <w:br/>
      </w:r>
      <w:r>
        <w:rPr>
          <w:rFonts w:ascii="Consolas" w:hAnsi="Consolas"/>
          <w:sz w:val="17"/>
        </w:rPr>
        <w:t xml:space="preserve">    conn.close()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tip = generate_tip(goal)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JSONResponse({</w:t>
        <w:br/>
      </w:r>
      <w:r>
        <w:rPr>
          <w:rFonts w:ascii="Consolas" w:hAnsi="Consolas"/>
          <w:sz w:val="17"/>
        </w:rPr>
        <w:t xml:space="preserve">        "success": True,</w:t>
        <w:br/>
      </w:r>
      <w:r>
        <w:rPr>
          <w:rFonts w:ascii="Consolas" w:hAnsi="Consolas"/>
          <w:sz w:val="17"/>
        </w:rPr>
        <w:t xml:space="preserve">        "user_id": user_id,</w:t>
        <w:br/>
      </w:r>
      <w:r>
        <w:rPr>
          <w:rFonts w:ascii="Consolas" w:hAnsi="Consolas"/>
          <w:sz w:val="17"/>
        </w:rPr>
        <w:t xml:space="preserve">        "plan": plan,</w:t>
        <w:br/>
      </w:r>
      <w:r>
        <w:rPr>
          <w:rFonts w:ascii="Consolas" w:hAnsi="Consolas"/>
          <w:sz w:val="17"/>
        </w:rPr>
        <w:t xml:space="preserve">        "tip": tip</w:t>
        <w:br/>
      </w:r>
      <w:r>
        <w:rPr>
          <w:rFonts w:ascii="Consolas" w:hAnsi="Consolas"/>
          <w:sz w:val="17"/>
        </w:rPr>
        <w:t xml:space="preserve">    })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@app.post("/feedback")</w:t>
        <w:br/>
      </w:r>
      <w:r>
        <w:rPr>
          <w:rFonts w:ascii="Consolas" w:hAnsi="Consolas"/>
          <w:sz w:val="17"/>
        </w:rPr>
        <w:t>async def submit_feedback(</w:t>
        <w:br/>
      </w:r>
      <w:r>
        <w:rPr>
          <w:rFonts w:ascii="Consolas" w:hAnsi="Consolas"/>
          <w:sz w:val="17"/>
        </w:rPr>
        <w:t xml:space="preserve">    user_id: int = Form(...),</w:t>
        <w:br/>
      </w:r>
      <w:r>
        <w:rPr>
          <w:rFonts w:ascii="Consolas" w:hAnsi="Consolas"/>
          <w:sz w:val="17"/>
        </w:rPr>
        <w:t xml:space="preserve">    message: str = Form(...)</w:t>
        <w:br/>
      </w:r>
      <w:r>
        <w:rPr>
          <w:rFonts w:ascii="Consolas" w:hAnsi="Consolas"/>
          <w:sz w:val="17"/>
        </w:rPr>
        <w:t>):</w:t>
        <w:br/>
      </w:r>
      <w:r>
        <w:rPr>
          <w:rFonts w:ascii="Consolas" w:hAnsi="Consolas"/>
          <w:sz w:val="17"/>
        </w:rPr>
        <w:t xml:space="preserve">    conn = get_db()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user = conn.execute("""</w:t>
        <w:br/>
      </w:r>
      <w:r>
        <w:rPr>
          <w:rFonts w:ascii="Consolas" w:hAnsi="Consolas"/>
          <w:sz w:val="17"/>
        </w:rPr>
        <w:t xml:space="preserve">        SELECT * FROM users WHERE id = ?</w:t>
        <w:br/>
      </w:r>
      <w:r>
        <w:rPr>
          <w:rFonts w:ascii="Consolas" w:hAnsi="Consolas"/>
          <w:sz w:val="17"/>
        </w:rPr>
        <w:t xml:space="preserve">    """, (user_id,)).fetchone()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if not user:</w:t>
        <w:br/>
      </w:r>
      <w:r>
        <w:rPr>
          <w:rFonts w:ascii="Consolas" w:hAnsi="Consolas"/>
          <w:sz w:val="17"/>
        </w:rPr>
        <w:t xml:space="preserve">        conn.close()</w:t>
        <w:br/>
      </w:r>
      <w:r>
        <w:rPr>
          <w:rFonts w:ascii="Consolas" w:hAnsi="Consolas"/>
          <w:sz w:val="17"/>
        </w:rPr>
        <w:t xml:space="preserve">        return JSONResponse({</w:t>
        <w:br/>
      </w:r>
      <w:r>
        <w:rPr>
          <w:rFonts w:ascii="Consolas" w:hAnsi="Consolas"/>
          <w:sz w:val="17"/>
        </w:rPr>
        <w:t xml:space="preserve">            "success": False,</w:t>
        <w:br/>
      </w:r>
      <w:r>
        <w:rPr>
          <w:rFonts w:ascii="Consolas" w:hAnsi="Consolas"/>
          <w:sz w:val="17"/>
        </w:rPr>
        <w:t xml:space="preserve">            "message": "User not found"</w:t>
        <w:br/>
      </w:r>
      <w:r>
        <w:rPr>
          <w:rFonts w:ascii="Consolas" w:hAnsi="Consolas"/>
          <w:sz w:val="17"/>
        </w:rPr>
        <w:t xml:space="preserve">        })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conn.execute("""</w:t>
        <w:br/>
      </w:r>
      <w:r>
        <w:rPr>
          <w:rFonts w:ascii="Consolas" w:hAnsi="Consolas"/>
          <w:sz w:val="17"/>
        </w:rPr>
        <w:t xml:space="preserve">        INSERT INTO feedback</w:t>
        <w:br/>
      </w:r>
      <w:r>
        <w:rPr>
          <w:rFonts w:ascii="Consolas" w:hAnsi="Consolas"/>
          <w:sz w:val="17"/>
        </w:rPr>
        <w:t xml:space="preserve">        (user_id, message, created_at)</w:t>
        <w:br/>
      </w:r>
      <w:r>
        <w:rPr>
          <w:rFonts w:ascii="Consolas" w:hAnsi="Consolas"/>
          <w:sz w:val="17"/>
        </w:rPr>
        <w:t xml:space="preserve">        VALUES (?, ?, ?)</w:t>
        <w:br/>
      </w:r>
      <w:r>
        <w:rPr>
          <w:rFonts w:ascii="Consolas" w:hAnsi="Consolas"/>
          <w:sz w:val="17"/>
        </w:rPr>
        <w:t xml:space="preserve">    """, (user_id, message, datetime.now().isoformat()))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conn.commit()</w:t>
        <w:br/>
      </w:r>
      <w:r>
        <w:rPr>
          <w:rFonts w:ascii="Consolas" w:hAnsi="Consolas"/>
          <w:sz w:val="17"/>
        </w:rPr>
        <w:t xml:space="preserve">    conn.close()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updated_plan = regenerate_plan(</w:t>
        <w:br/>
      </w:r>
      <w:r>
        <w:rPr>
          <w:rFonts w:ascii="Consolas" w:hAnsi="Consolas"/>
          <w:sz w:val="17"/>
        </w:rPr>
        <w:t xml:space="preserve">        user["name"],</w:t>
        <w:br/>
      </w:r>
      <w:r>
        <w:rPr>
          <w:rFonts w:ascii="Consolas" w:hAnsi="Consolas"/>
          <w:sz w:val="17"/>
        </w:rPr>
        <w:t xml:space="preserve">        user["age"],</w:t>
        <w:br/>
      </w:r>
      <w:r>
        <w:rPr>
          <w:rFonts w:ascii="Consolas" w:hAnsi="Consolas"/>
          <w:sz w:val="17"/>
        </w:rPr>
        <w:t xml:space="preserve">        user["weight"],</w:t>
        <w:br/>
      </w:r>
      <w:r>
        <w:rPr>
          <w:rFonts w:ascii="Consolas" w:hAnsi="Consolas"/>
          <w:sz w:val="17"/>
        </w:rPr>
        <w:t xml:space="preserve">        user["goal"],</w:t>
        <w:br/>
      </w:r>
      <w:r>
        <w:rPr>
          <w:rFonts w:ascii="Consolas" w:hAnsi="Consolas"/>
          <w:sz w:val="17"/>
        </w:rPr>
        <w:t xml:space="preserve">        user["intensity"],</w:t>
        <w:br/>
      </w:r>
      <w:r>
        <w:rPr>
          <w:rFonts w:ascii="Consolas" w:hAnsi="Consolas"/>
          <w:sz w:val="17"/>
        </w:rPr>
        <w:t xml:space="preserve">        message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JSONResponse({</w:t>
        <w:br/>
      </w:r>
      <w:r>
        <w:rPr>
          <w:rFonts w:ascii="Consolas" w:hAnsi="Consolas"/>
          <w:sz w:val="17"/>
        </w:rPr>
        <w:t xml:space="preserve">        "success": True,</w:t>
        <w:br/>
      </w:r>
      <w:r>
        <w:rPr>
          <w:rFonts w:ascii="Consolas" w:hAnsi="Consolas"/>
          <w:sz w:val="17"/>
        </w:rPr>
        <w:t xml:space="preserve">        "updated_plan": updated_plan</w:t>
        <w:br/>
      </w:r>
      <w:r>
        <w:rPr>
          <w:rFonts w:ascii="Consolas" w:hAnsi="Consolas"/>
          <w:sz w:val="17"/>
        </w:rPr>
        <w:t xml:space="preserve">    })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@app.get("/tip/{goal}")</w:t>
        <w:br/>
      </w:r>
      <w:r>
        <w:rPr>
          <w:rFonts w:ascii="Consolas" w:hAnsi="Consolas"/>
          <w:sz w:val="17"/>
        </w:rPr>
        <w:t>async def get_tip(goal: str):</w:t>
        <w:br/>
      </w:r>
      <w:r>
        <w:rPr>
          <w:rFonts w:ascii="Consolas" w:hAnsi="Consolas"/>
          <w:sz w:val="17"/>
        </w:rPr>
        <w:t xml:space="preserve">    tip = generate_tip(goal)</w:t>
        <w:br/>
      </w:r>
      <w:r>
        <w:rPr>
          <w:rFonts w:ascii="Consolas" w:hAnsi="Consolas"/>
          <w:sz w:val="17"/>
        </w:rPr>
        <w:t xml:space="preserve">    return {"goal": goal, "tip": tip}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@app.get("/admin/users")</w:t>
        <w:br/>
      </w:r>
      <w:r>
        <w:rPr>
          <w:rFonts w:ascii="Consolas" w:hAnsi="Consolas"/>
          <w:sz w:val="17"/>
        </w:rPr>
        <w:t>async def admin_users():</w:t>
        <w:br/>
      </w:r>
      <w:r>
        <w:rPr>
          <w:rFonts w:ascii="Consolas" w:hAnsi="Consolas"/>
          <w:sz w:val="17"/>
        </w:rPr>
        <w:t xml:space="preserve">    conn = get_db()</w:t>
        <w:br/>
      </w:r>
      <w:r>
        <w:rPr>
          <w:rFonts w:ascii="Consolas" w:hAnsi="Consolas"/>
          <w:sz w:val="17"/>
        </w:rPr>
        <w:t xml:space="preserve">    users = conn.execute("""</w:t>
        <w:br/>
      </w:r>
      <w:r>
        <w:rPr>
          <w:rFonts w:ascii="Consolas" w:hAnsi="Consolas"/>
          <w:sz w:val="17"/>
        </w:rPr>
        <w:t xml:space="preserve">        SELECT * FROM users ORDER BY id DESC</w:t>
        <w:br/>
      </w:r>
      <w:r>
        <w:rPr>
          <w:rFonts w:ascii="Consolas" w:hAnsi="Consolas"/>
          <w:sz w:val="17"/>
        </w:rPr>
        <w:t xml:space="preserve">    """).fetchall()</w:t>
        <w:br/>
      </w:r>
      <w:r>
        <w:rPr>
          <w:rFonts w:ascii="Consolas" w:hAnsi="Consolas"/>
          <w:sz w:val="17"/>
        </w:rPr>
        <w:t xml:space="preserve">    conn.close()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{"users": [dict(user) for user in users]}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@app.get("/admin/plans")</w:t>
        <w:br/>
      </w:r>
      <w:r>
        <w:rPr>
          <w:rFonts w:ascii="Consolas" w:hAnsi="Consolas"/>
          <w:sz w:val="17"/>
        </w:rPr>
        <w:t>async def admin_plans():</w:t>
        <w:br/>
      </w:r>
      <w:r>
        <w:rPr>
          <w:rFonts w:ascii="Consolas" w:hAnsi="Consolas"/>
          <w:sz w:val="17"/>
        </w:rPr>
        <w:t xml:space="preserve">    conn = get_db()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plans = conn.execute("""</w:t>
        <w:br/>
      </w:r>
      <w:r>
        <w:rPr>
          <w:rFonts w:ascii="Consolas" w:hAnsi="Consolas"/>
          <w:sz w:val="17"/>
        </w:rPr>
        <w:t xml:space="preserve">        SELECT</w:t>
        <w:br/>
      </w:r>
      <w:r>
        <w:rPr>
          <w:rFonts w:ascii="Consolas" w:hAnsi="Consolas"/>
          <w:sz w:val="17"/>
        </w:rPr>
        <w:t xml:space="preserve">            workout_plans.id,</w:t>
        <w:br/>
      </w:r>
      <w:r>
        <w:rPr>
          <w:rFonts w:ascii="Consolas" w:hAnsi="Consolas"/>
          <w:sz w:val="17"/>
        </w:rPr>
        <w:t xml:space="preserve">            users.name,</w:t>
        <w:br/>
      </w:r>
      <w:r>
        <w:rPr>
          <w:rFonts w:ascii="Consolas" w:hAnsi="Consolas"/>
          <w:sz w:val="17"/>
        </w:rPr>
        <w:t xml:space="preserve">            users.goal,</w:t>
        <w:br/>
      </w:r>
      <w:r>
        <w:rPr>
          <w:rFonts w:ascii="Consolas" w:hAnsi="Consolas"/>
          <w:sz w:val="17"/>
        </w:rPr>
        <w:t xml:space="preserve">            workout_plans.plan,</w:t>
        <w:br/>
      </w:r>
      <w:r>
        <w:rPr>
          <w:rFonts w:ascii="Consolas" w:hAnsi="Consolas"/>
          <w:sz w:val="17"/>
        </w:rPr>
        <w:t xml:space="preserve">            workout_plans.created_at</w:t>
        <w:br/>
      </w:r>
      <w:r>
        <w:rPr>
          <w:rFonts w:ascii="Consolas" w:hAnsi="Consolas"/>
          <w:sz w:val="17"/>
        </w:rPr>
        <w:t xml:space="preserve">        FROM workout_plans</w:t>
        <w:br/>
      </w:r>
      <w:r>
        <w:rPr>
          <w:rFonts w:ascii="Consolas" w:hAnsi="Consolas"/>
          <w:sz w:val="17"/>
        </w:rPr>
        <w:t xml:space="preserve">        JOIN users ON workout_plans.user_id = users.id</w:t>
        <w:br/>
      </w:r>
      <w:r>
        <w:rPr>
          <w:rFonts w:ascii="Consolas" w:hAnsi="Consolas"/>
          <w:sz w:val="17"/>
        </w:rPr>
        <w:t xml:space="preserve">        ORDER BY workout_plans.id DESC</w:t>
        <w:br/>
      </w:r>
      <w:r>
        <w:rPr>
          <w:rFonts w:ascii="Consolas" w:hAnsi="Consolas"/>
          <w:sz w:val="17"/>
        </w:rPr>
        <w:t xml:space="preserve">    """).fetchall()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conn.close()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{"plans": [dict(plan) for plan in plans]}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@app.get("/admin/feedback")</w:t>
        <w:br/>
      </w:r>
      <w:r>
        <w:rPr>
          <w:rFonts w:ascii="Consolas" w:hAnsi="Consolas"/>
          <w:sz w:val="17"/>
        </w:rPr>
        <w:t>async def admin_feedback():</w:t>
        <w:br/>
      </w:r>
      <w:r>
        <w:rPr>
          <w:rFonts w:ascii="Consolas" w:hAnsi="Consolas"/>
          <w:sz w:val="17"/>
        </w:rPr>
        <w:t xml:space="preserve">    conn = get_db()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feedback = conn.execute("""</w:t>
        <w:br/>
      </w:r>
      <w:r>
        <w:rPr>
          <w:rFonts w:ascii="Consolas" w:hAnsi="Consolas"/>
          <w:sz w:val="17"/>
        </w:rPr>
        <w:t xml:space="preserve">        SELECT</w:t>
        <w:br/>
      </w:r>
      <w:r>
        <w:rPr>
          <w:rFonts w:ascii="Consolas" w:hAnsi="Consolas"/>
          <w:sz w:val="17"/>
        </w:rPr>
        <w:t xml:space="preserve">            feedback.id,</w:t>
        <w:br/>
      </w:r>
      <w:r>
        <w:rPr>
          <w:rFonts w:ascii="Consolas" w:hAnsi="Consolas"/>
          <w:sz w:val="17"/>
        </w:rPr>
        <w:t xml:space="preserve">            users.name,</w:t>
        <w:br/>
      </w:r>
      <w:r>
        <w:rPr>
          <w:rFonts w:ascii="Consolas" w:hAnsi="Consolas"/>
          <w:sz w:val="17"/>
        </w:rPr>
        <w:t xml:space="preserve">            feedback.message,</w:t>
        <w:br/>
      </w:r>
      <w:r>
        <w:rPr>
          <w:rFonts w:ascii="Consolas" w:hAnsi="Consolas"/>
          <w:sz w:val="17"/>
        </w:rPr>
        <w:t xml:space="preserve">            feedback.created_at</w:t>
        <w:br/>
      </w:r>
      <w:r>
        <w:rPr>
          <w:rFonts w:ascii="Consolas" w:hAnsi="Consolas"/>
          <w:sz w:val="17"/>
        </w:rPr>
        <w:t xml:space="preserve">        FROM feedback</w:t>
        <w:br/>
      </w:r>
      <w:r>
        <w:rPr>
          <w:rFonts w:ascii="Consolas" w:hAnsi="Consolas"/>
          <w:sz w:val="17"/>
        </w:rPr>
        <w:t xml:space="preserve">        JOIN users ON feedback.user_id = users.id</w:t>
        <w:br/>
      </w:r>
      <w:r>
        <w:rPr>
          <w:rFonts w:ascii="Consolas" w:hAnsi="Consolas"/>
          <w:sz w:val="17"/>
        </w:rPr>
        <w:t xml:space="preserve">        ORDER BY feedback.id DESC</w:t>
        <w:br/>
      </w:r>
      <w:r>
        <w:rPr>
          <w:rFonts w:ascii="Consolas" w:hAnsi="Consolas"/>
          <w:sz w:val="17"/>
        </w:rPr>
        <w:t xml:space="preserve">    """).fetchall()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conn.close()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{"feedback": [dict(item) for item in feedback]}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Run with:</w:t>
        <w:br/>
      </w:r>
      <w:r>
        <w:rPr>
          <w:rFonts w:ascii="Consolas" w:hAnsi="Consolas"/>
          <w:sz w:val="17"/>
        </w:rPr>
        <w:t># uvicorn app:app --reload</w:t>
      </w:r>
    </w:p>
    <w:p>
      <w:pPr>
        <w:pStyle w:val="Heading2"/>
      </w:pPr>
      <w:r>
        <w:t>templates/index.html</w:t>
      </w:r>
    </w:p>
    <w:p>
      <w:pPr>
        <w:pStyle w:val="NoSpacing"/>
      </w:pP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  &lt;meta charset="UTF-8"&gt;</w:t>
        <w:br/>
      </w:r>
      <w:r>
        <w:rPr>
          <w:rFonts w:ascii="Consolas" w:hAnsi="Consolas"/>
          <w:sz w:val="17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  &lt;title&gt;FitBuddy AI&lt;/title&gt;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&lt;style&gt;</w:t>
        <w:br/>
      </w:r>
      <w:r>
        <w:rPr>
          <w:rFonts w:ascii="Consolas" w:hAnsi="Consolas"/>
          <w:sz w:val="17"/>
        </w:rPr>
        <w:t xml:space="preserve">        * {</w:t>
        <w:br/>
      </w:r>
      <w:r>
        <w:rPr>
          <w:rFonts w:ascii="Consolas" w:hAnsi="Consolas"/>
          <w:sz w:val="17"/>
        </w:rPr>
        <w:t xml:space="preserve">            box-sizing: border-box;</w:t>
        <w:br/>
      </w:r>
      <w:r>
        <w:rPr>
          <w:rFonts w:ascii="Consolas" w:hAnsi="Consolas"/>
          <w:sz w:val="17"/>
        </w:rPr>
        <w:t xml:space="preserve">            font-family: Arial, sans-serif;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body {</w:t>
        <w:br/>
      </w:r>
      <w:r>
        <w:rPr>
          <w:rFonts w:ascii="Consolas" w:hAnsi="Consolas"/>
          <w:sz w:val="17"/>
        </w:rPr>
        <w:t xml:space="preserve">            margin: 0;</w:t>
        <w:br/>
      </w:r>
      <w:r>
        <w:rPr>
          <w:rFonts w:ascii="Consolas" w:hAnsi="Consolas"/>
          <w:sz w:val="17"/>
        </w:rPr>
        <w:t xml:space="preserve">            background: #f4f7f9;</w:t>
        <w:br/>
      </w:r>
      <w:r>
        <w:rPr>
          <w:rFonts w:ascii="Consolas" w:hAnsi="Consolas"/>
          <w:sz w:val="17"/>
        </w:rPr>
        <w:t xml:space="preserve">            color: #222;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header {</w:t>
        <w:br/>
      </w:r>
      <w:r>
        <w:rPr>
          <w:rFonts w:ascii="Consolas" w:hAnsi="Consolas"/>
          <w:sz w:val="17"/>
        </w:rPr>
        <w:t xml:space="preserve">            background: #1e293b;</w:t>
        <w:br/>
      </w:r>
      <w:r>
        <w:rPr>
          <w:rFonts w:ascii="Consolas" w:hAnsi="Consolas"/>
          <w:sz w:val="17"/>
        </w:rPr>
        <w:t xml:space="preserve">            color: white;</w:t>
        <w:br/>
      </w:r>
      <w:r>
        <w:rPr>
          <w:rFonts w:ascii="Consolas" w:hAnsi="Consolas"/>
          <w:sz w:val="17"/>
        </w:rPr>
        <w:t xml:space="preserve">            padding: 25px;</w:t>
        <w:br/>
      </w:r>
      <w:r>
        <w:rPr>
          <w:rFonts w:ascii="Consolas" w:hAnsi="Consolas"/>
          <w:sz w:val="17"/>
        </w:rPr>
        <w:t xml:space="preserve">            text-align: center;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header h1 {</w:t>
        <w:br/>
      </w:r>
      <w:r>
        <w:rPr>
          <w:rFonts w:ascii="Consolas" w:hAnsi="Consolas"/>
          <w:sz w:val="17"/>
        </w:rPr>
        <w:t xml:space="preserve">            margin: 0;</w:t>
        <w:br/>
      </w:r>
      <w:r>
        <w:rPr>
          <w:rFonts w:ascii="Consolas" w:hAnsi="Consolas"/>
          <w:sz w:val="17"/>
        </w:rPr>
        <w:t xml:space="preserve">            font-size: 32px;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.container {</w:t>
        <w:br/>
      </w:r>
      <w:r>
        <w:rPr>
          <w:rFonts w:ascii="Consolas" w:hAnsi="Consolas"/>
          <w:sz w:val="17"/>
        </w:rPr>
        <w:t xml:space="preserve">            max-width: 1000px;</w:t>
        <w:br/>
      </w:r>
      <w:r>
        <w:rPr>
          <w:rFonts w:ascii="Consolas" w:hAnsi="Consolas"/>
          <w:sz w:val="17"/>
        </w:rPr>
        <w:t xml:space="preserve">            margin: 30px auto;</w:t>
        <w:br/>
      </w:r>
      <w:r>
        <w:rPr>
          <w:rFonts w:ascii="Consolas" w:hAnsi="Consolas"/>
          <w:sz w:val="17"/>
        </w:rPr>
        <w:t xml:space="preserve">            padding: 20px;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.card {</w:t>
        <w:br/>
      </w:r>
      <w:r>
        <w:rPr>
          <w:rFonts w:ascii="Consolas" w:hAnsi="Consolas"/>
          <w:sz w:val="17"/>
        </w:rPr>
        <w:t xml:space="preserve">            background: white;</w:t>
        <w:br/>
      </w:r>
      <w:r>
        <w:rPr>
          <w:rFonts w:ascii="Consolas" w:hAnsi="Consolas"/>
          <w:sz w:val="17"/>
        </w:rPr>
        <w:t xml:space="preserve">            padding: 25px;</w:t>
        <w:br/>
      </w:r>
      <w:r>
        <w:rPr>
          <w:rFonts w:ascii="Consolas" w:hAnsi="Consolas"/>
          <w:sz w:val="17"/>
        </w:rPr>
        <w:t xml:space="preserve">            border-radius: 15px;</w:t>
        <w:br/>
      </w:r>
      <w:r>
        <w:rPr>
          <w:rFonts w:ascii="Consolas" w:hAnsi="Consolas"/>
          <w:sz w:val="17"/>
        </w:rPr>
        <w:t xml:space="preserve">            margin-bottom: 25px;</w:t>
        <w:br/>
      </w:r>
      <w:r>
        <w:rPr>
          <w:rFonts w:ascii="Consolas" w:hAnsi="Consolas"/>
          <w:sz w:val="17"/>
        </w:rPr>
        <w:t xml:space="preserve">            box-shadow: 0 5px 20px rgba(0,0,0,0.08);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label {</w:t>
        <w:br/>
      </w:r>
      <w:r>
        <w:rPr>
          <w:rFonts w:ascii="Consolas" w:hAnsi="Consolas"/>
          <w:sz w:val="17"/>
        </w:rPr>
        <w:t xml:space="preserve">            display: block;</w:t>
        <w:br/>
      </w:r>
      <w:r>
        <w:rPr>
          <w:rFonts w:ascii="Consolas" w:hAnsi="Consolas"/>
          <w:sz w:val="17"/>
        </w:rPr>
        <w:t xml:space="preserve">            margin-top: 15px;</w:t>
        <w:br/>
      </w:r>
      <w:r>
        <w:rPr>
          <w:rFonts w:ascii="Consolas" w:hAnsi="Consolas"/>
          <w:sz w:val="17"/>
        </w:rPr>
        <w:t xml:space="preserve">            margin-bottom: 5px;</w:t>
        <w:br/>
      </w:r>
      <w:r>
        <w:rPr>
          <w:rFonts w:ascii="Consolas" w:hAnsi="Consolas"/>
          <w:sz w:val="17"/>
        </w:rPr>
        <w:t xml:space="preserve">            font-weight: bold;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input, select, textarea {</w:t>
        <w:br/>
      </w:r>
      <w:r>
        <w:rPr>
          <w:rFonts w:ascii="Consolas" w:hAnsi="Consolas"/>
          <w:sz w:val="17"/>
        </w:rPr>
        <w:t xml:space="preserve">            width: 100%;</w:t>
        <w:br/>
      </w:r>
      <w:r>
        <w:rPr>
          <w:rFonts w:ascii="Consolas" w:hAnsi="Consolas"/>
          <w:sz w:val="17"/>
        </w:rPr>
        <w:t xml:space="preserve">            padding: 12px;</w:t>
        <w:br/>
      </w:r>
      <w:r>
        <w:rPr>
          <w:rFonts w:ascii="Consolas" w:hAnsi="Consolas"/>
          <w:sz w:val="17"/>
        </w:rPr>
        <w:t xml:space="preserve">            border: 1px solid #ccc;</w:t>
        <w:br/>
      </w:r>
      <w:r>
        <w:rPr>
          <w:rFonts w:ascii="Consolas" w:hAnsi="Consolas"/>
          <w:sz w:val="17"/>
        </w:rPr>
        <w:t xml:space="preserve">            border-radius: 8px;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textarea {</w:t>
        <w:br/>
      </w:r>
      <w:r>
        <w:rPr>
          <w:rFonts w:ascii="Consolas" w:hAnsi="Consolas"/>
          <w:sz w:val="17"/>
        </w:rPr>
        <w:t xml:space="preserve">            min-height: 120px;</w:t>
        <w:br/>
      </w:r>
      <w:r>
        <w:rPr>
          <w:rFonts w:ascii="Consolas" w:hAnsi="Consolas"/>
          <w:sz w:val="17"/>
        </w:rPr>
        <w:t xml:space="preserve">            resize: vertical;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button {</w:t>
        <w:br/>
      </w:r>
      <w:r>
        <w:rPr>
          <w:rFonts w:ascii="Consolas" w:hAnsi="Consolas"/>
          <w:sz w:val="17"/>
        </w:rPr>
        <w:t xml:space="preserve">            margin-top: 20px;</w:t>
        <w:br/>
      </w:r>
      <w:r>
        <w:rPr>
          <w:rFonts w:ascii="Consolas" w:hAnsi="Consolas"/>
          <w:sz w:val="17"/>
        </w:rPr>
        <w:t xml:space="preserve">            width: 100%;</w:t>
        <w:br/>
      </w:r>
      <w:r>
        <w:rPr>
          <w:rFonts w:ascii="Consolas" w:hAnsi="Consolas"/>
          <w:sz w:val="17"/>
        </w:rPr>
        <w:t xml:space="preserve">            padding: 14px;</w:t>
        <w:br/>
      </w:r>
      <w:r>
        <w:rPr>
          <w:rFonts w:ascii="Consolas" w:hAnsi="Consolas"/>
          <w:sz w:val="17"/>
        </w:rPr>
        <w:t xml:space="preserve">            border: none;</w:t>
        <w:br/>
      </w:r>
      <w:r>
        <w:rPr>
          <w:rFonts w:ascii="Consolas" w:hAnsi="Consolas"/>
          <w:sz w:val="17"/>
        </w:rPr>
        <w:t xml:space="preserve">            border-radius: 8px;</w:t>
        <w:br/>
      </w:r>
      <w:r>
        <w:rPr>
          <w:rFonts w:ascii="Consolas" w:hAnsi="Consolas"/>
          <w:sz w:val="17"/>
        </w:rPr>
        <w:t xml:space="preserve">            background: #2563eb;</w:t>
        <w:br/>
      </w:r>
      <w:r>
        <w:rPr>
          <w:rFonts w:ascii="Consolas" w:hAnsi="Consolas"/>
          <w:sz w:val="17"/>
        </w:rPr>
        <w:t xml:space="preserve">            color: white;</w:t>
        <w:br/>
      </w:r>
      <w:r>
        <w:rPr>
          <w:rFonts w:ascii="Consolas" w:hAnsi="Consolas"/>
          <w:sz w:val="17"/>
        </w:rPr>
        <w:t xml:space="preserve">            font-size: 16px;</w:t>
        <w:br/>
      </w:r>
      <w:r>
        <w:rPr>
          <w:rFonts w:ascii="Consolas" w:hAnsi="Consolas"/>
          <w:sz w:val="17"/>
        </w:rPr>
        <w:t xml:space="preserve">            cursor: pointer;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pre {</w:t>
        <w:br/>
      </w:r>
      <w:r>
        <w:rPr>
          <w:rFonts w:ascii="Consolas" w:hAnsi="Consolas"/>
          <w:sz w:val="17"/>
        </w:rPr>
        <w:t xml:space="preserve">            white-space: pre-wrap;</w:t>
        <w:br/>
      </w:r>
      <w:r>
        <w:rPr>
          <w:rFonts w:ascii="Consolas" w:hAnsi="Consolas"/>
          <w:sz w:val="17"/>
        </w:rPr>
        <w:t xml:space="preserve">            line-height: 1.6;</w:t>
        <w:br/>
      </w:r>
      <w:r>
        <w:rPr>
          <w:rFonts w:ascii="Consolas" w:hAnsi="Consolas"/>
          <w:sz w:val="17"/>
        </w:rPr>
        <w:t xml:space="preserve">            background: #f8fafc;</w:t>
        <w:br/>
      </w:r>
      <w:r>
        <w:rPr>
          <w:rFonts w:ascii="Consolas" w:hAnsi="Consolas"/>
          <w:sz w:val="17"/>
        </w:rPr>
        <w:t xml:space="preserve">            padding: 20px;</w:t>
        <w:br/>
      </w:r>
      <w:r>
        <w:rPr>
          <w:rFonts w:ascii="Consolas" w:hAnsi="Consolas"/>
          <w:sz w:val="17"/>
        </w:rPr>
        <w:t xml:space="preserve">            border-radius: 10px;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.tip {</w:t>
        <w:br/>
      </w:r>
      <w:r>
        <w:rPr>
          <w:rFonts w:ascii="Consolas" w:hAnsi="Consolas"/>
          <w:sz w:val="17"/>
        </w:rPr>
        <w:t xml:space="preserve">            background: #ecfdf5;</w:t>
        <w:br/>
      </w:r>
      <w:r>
        <w:rPr>
          <w:rFonts w:ascii="Consolas" w:hAnsi="Consolas"/>
          <w:sz w:val="17"/>
        </w:rPr>
        <w:t xml:space="preserve">            padding: 15px;</w:t>
        <w:br/>
      </w:r>
      <w:r>
        <w:rPr>
          <w:rFonts w:ascii="Consolas" w:hAnsi="Consolas"/>
          <w:sz w:val="17"/>
        </w:rPr>
        <w:t xml:space="preserve">            border-radius: 10px;</w:t>
        <w:br/>
      </w:r>
      <w:r>
        <w:rPr>
          <w:rFonts w:ascii="Consolas" w:hAnsi="Consolas"/>
          <w:sz w:val="17"/>
        </w:rPr>
        <w:t xml:space="preserve">            margin-top: 15px;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.hidden {</w:t>
        <w:br/>
      </w:r>
      <w:r>
        <w:rPr>
          <w:rFonts w:ascii="Consolas" w:hAnsi="Consolas"/>
          <w:sz w:val="17"/>
        </w:rPr>
        <w:t xml:space="preserve">            display: none;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t xml:space="preserve">    &lt;/style&gt;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&lt;header&gt;</w:t>
        <w:br/>
      </w:r>
      <w:r>
        <w:rPr>
          <w:rFonts w:ascii="Consolas" w:hAnsi="Consolas"/>
          <w:sz w:val="17"/>
        </w:rPr>
        <w:t xml:space="preserve">    &lt;h1&gt;FitBuddy AI&lt;/h1&gt;</w:t>
        <w:br/>
      </w:r>
      <w:r>
        <w:rPr>
          <w:rFonts w:ascii="Consolas" w:hAnsi="Consolas"/>
          <w:sz w:val="17"/>
        </w:rPr>
        <w:t xml:space="preserve">    &lt;p&gt;AI Fitness Plan Generator using Gemini Models&lt;/p&gt;</w:t>
        <w:br/>
      </w:r>
      <w:r>
        <w:rPr>
          <w:rFonts w:ascii="Consolas" w:hAnsi="Consolas"/>
          <w:sz w:val="17"/>
        </w:rPr>
        <w:t>&lt;/header&gt;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&lt;div class="container"&gt;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&lt;div class="card"&gt;</w:t>
        <w:br/>
      </w:r>
      <w:r>
        <w:rPr>
          <w:rFonts w:ascii="Consolas" w:hAnsi="Consolas"/>
          <w:sz w:val="17"/>
        </w:rPr>
        <w:t xml:space="preserve">        &lt;h2&gt;Create Your Fitness Plan&lt;/h2&gt;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&lt;form id="fitnessForm"&gt;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&lt;label&gt;Name&lt;/label&gt;</w:t>
        <w:br/>
      </w:r>
      <w:r>
        <w:rPr>
          <w:rFonts w:ascii="Consolas" w:hAnsi="Consolas"/>
          <w:sz w:val="17"/>
        </w:rPr>
        <w:t xml:space="preserve">            &lt;input type="text" name="name"</w:t>
        <w:br/>
      </w:r>
      <w:r>
        <w:rPr>
          <w:rFonts w:ascii="Consolas" w:hAnsi="Consolas"/>
          <w:sz w:val="17"/>
        </w:rPr>
        <w:t xml:space="preserve">                   placeholder="Enter your name" required&gt;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&lt;label&gt;Age&lt;/label&gt;</w:t>
        <w:br/>
      </w:r>
      <w:r>
        <w:rPr>
          <w:rFonts w:ascii="Consolas" w:hAnsi="Consolas"/>
          <w:sz w:val="17"/>
        </w:rPr>
        <w:t xml:space="preserve">            &lt;input type="number" name="age"</w:t>
        <w:br/>
      </w:r>
      <w:r>
        <w:rPr>
          <w:rFonts w:ascii="Consolas" w:hAnsi="Consolas"/>
          <w:sz w:val="17"/>
        </w:rPr>
        <w:t xml:space="preserve">                   min="10" max="100" required&gt;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&lt;label&gt;Weight (kg)&lt;/label&gt;</w:t>
        <w:br/>
      </w:r>
      <w:r>
        <w:rPr>
          <w:rFonts w:ascii="Consolas" w:hAnsi="Consolas"/>
          <w:sz w:val="17"/>
        </w:rPr>
        <w:t xml:space="preserve">            &lt;input type="number" name="weight"</w:t>
        <w:br/>
      </w:r>
      <w:r>
        <w:rPr>
          <w:rFonts w:ascii="Consolas" w:hAnsi="Consolas"/>
          <w:sz w:val="17"/>
        </w:rPr>
        <w:t xml:space="preserve">                   step="0.1" required&gt;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&lt;label&gt;Fitness Goal&lt;/label&gt;</w:t>
        <w:br/>
      </w:r>
      <w:r>
        <w:rPr>
          <w:rFonts w:ascii="Consolas" w:hAnsi="Consolas"/>
          <w:sz w:val="17"/>
        </w:rPr>
        <w:t xml:space="preserve">            &lt;select name="goal" required&gt;</w:t>
        <w:br/>
      </w:r>
      <w:r>
        <w:rPr>
          <w:rFonts w:ascii="Consolas" w:hAnsi="Consolas"/>
          <w:sz w:val="17"/>
        </w:rPr>
        <w:t xml:space="preserve">                &lt;option value="General Fitness"&gt;General Fitness&lt;/option&gt;</w:t>
        <w:br/>
      </w:r>
      <w:r>
        <w:rPr>
          <w:rFonts w:ascii="Consolas" w:hAnsi="Consolas"/>
          <w:sz w:val="17"/>
        </w:rPr>
        <w:t xml:space="preserve">                &lt;option value="Weight Management"&gt;Weight Management&lt;/option&gt;</w:t>
        <w:br/>
      </w:r>
      <w:r>
        <w:rPr>
          <w:rFonts w:ascii="Consolas" w:hAnsi="Consolas"/>
          <w:sz w:val="17"/>
        </w:rPr>
        <w:t xml:space="preserve">                &lt;option value="Muscle Building"&gt;Muscle Building&lt;/option&gt;</w:t>
        <w:br/>
      </w:r>
      <w:r>
        <w:rPr>
          <w:rFonts w:ascii="Consolas" w:hAnsi="Consolas"/>
          <w:sz w:val="17"/>
        </w:rPr>
        <w:t xml:space="preserve">                &lt;option value="Endurance"&gt;Endurance&lt;/option&gt;</w:t>
        <w:br/>
      </w:r>
      <w:r>
        <w:rPr>
          <w:rFonts w:ascii="Consolas" w:hAnsi="Consolas"/>
          <w:sz w:val="17"/>
        </w:rPr>
        <w:t xml:space="preserve">            &lt;/select&gt;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&lt;label&gt;Workout Intensity&lt;/label&gt;</w:t>
        <w:br/>
      </w:r>
      <w:r>
        <w:rPr>
          <w:rFonts w:ascii="Consolas" w:hAnsi="Consolas"/>
          <w:sz w:val="17"/>
        </w:rPr>
        <w:t xml:space="preserve">            &lt;select name="intensity" required&gt;</w:t>
        <w:br/>
      </w:r>
      <w:r>
        <w:rPr>
          <w:rFonts w:ascii="Consolas" w:hAnsi="Consolas"/>
          <w:sz w:val="17"/>
        </w:rPr>
        <w:t xml:space="preserve">                &lt;option value="Low"&gt;Low&lt;/option&gt;</w:t>
        <w:br/>
      </w:r>
      <w:r>
        <w:rPr>
          <w:rFonts w:ascii="Consolas" w:hAnsi="Consolas"/>
          <w:sz w:val="17"/>
        </w:rPr>
        <w:t xml:space="preserve">                &lt;option value="Medium"&gt;Medium&lt;/option&gt;</w:t>
        <w:br/>
      </w:r>
      <w:r>
        <w:rPr>
          <w:rFonts w:ascii="Consolas" w:hAnsi="Consolas"/>
          <w:sz w:val="17"/>
        </w:rPr>
        <w:t xml:space="preserve">                &lt;option value="High"&gt;High&lt;/option&gt;</w:t>
        <w:br/>
      </w:r>
      <w:r>
        <w:rPr>
          <w:rFonts w:ascii="Consolas" w:hAnsi="Consolas"/>
          <w:sz w:val="17"/>
        </w:rPr>
        <w:t xml:space="preserve">            &lt;/select&gt;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&lt;button type="submit"&gt;</w:t>
        <w:br/>
      </w:r>
      <w:r>
        <w:rPr>
          <w:rFonts w:ascii="Consolas" w:hAnsi="Consolas"/>
          <w:sz w:val="17"/>
        </w:rPr>
        <w:t xml:space="preserve">                Generate 7-Day Plan</w:t>
        <w:br/>
      </w:r>
      <w:r>
        <w:rPr>
          <w:rFonts w:ascii="Consolas" w:hAnsi="Consolas"/>
          <w:sz w:val="17"/>
        </w:rPr>
        <w:t xml:space="preserve">            &lt;/button&gt;</w:t>
        <w:br/>
      </w:r>
      <w:r>
        <w:rPr>
          <w:rFonts w:ascii="Consolas" w:hAnsi="Consolas"/>
          <w:sz w:val="17"/>
        </w:rPr>
        <w:t xml:space="preserve">        &lt;/form&gt;</w:t>
        <w:br/>
      </w:r>
      <w:r>
        <w:rPr>
          <w:rFonts w:ascii="Consolas" w:hAnsi="Consolas"/>
          <w:sz w:val="17"/>
        </w:rPr>
        <w:t xml:space="preserve">    &lt;/div&gt;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&lt;div class="card hidden" id="resultCard"&gt;</w:t>
        <w:br/>
      </w:r>
      <w:r>
        <w:rPr>
          <w:rFonts w:ascii="Consolas" w:hAnsi="Consolas"/>
          <w:sz w:val="17"/>
        </w:rPr>
        <w:t xml:space="preserve">        &lt;h2&gt;Your AI Fitness Plan&lt;/h2&gt;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&lt;pre id="plan"&gt;&lt;/pre&gt;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&lt;div class="tip"&gt;</w:t>
        <w:br/>
      </w:r>
      <w:r>
        <w:rPr>
          <w:rFonts w:ascii="Consolas" w:hAnsi="Consolas"/>
          <w:sz w:val="17"/>
        </w:rPr>
        <w:t xml:space="preserve">            &lt;strong&gt;Nutrition / Recovery Tip&lt;/strong&gt;</w:t>
        <w:br/>
      </w:r>
      <w:r>
        <w:rPr>
          <w:rFonts w:ascii="Consolas" w:hAnsi="Consolas"/>
          <w:sz w:val="17"/>
        </w:rPr>
        <w:t xml:space="preserve">            &lt;p id="tip"&gt;&lt;/p&gt;</w:t>
        <w:br/>
      </w:r>
      <w:r>
        <w:rPr>
          <w:rFonts w:ascii="Consolas" w:hAnsi="Consolas"/>
          <w:sz w:val="17"/>
        </w:rPr>
        <w:t xml:space="preserve">        &lt;/div&gt;</w:t>
        <w:br/>
      </w:r>
      <w:r>
        <w:rPr>
          <w:rFonts w:ascii="Consolas" w:hAnsi="Consolas"/>
          <w:sz w:val="17"/>
        </w:rPr>
        <w:t xml:space="preserve">    &lt;/div&gt;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&lt;div class="card hidden" id="feedbackCard"&gt;</w:t>
        <w:br/>
      </w:r>
      <w:r>
        <w:rPr>
          <w:rFonts w:ascii="Consolas" w:hAnsi="Consolas"/>
          <w:sz w:val="17"/>
        </w:rPr>
        <w:t xml:space="preserve">        &lt;h2&gt;Update Your Plan&lt;/h2&gt;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&lt;p&gt;Tell FitBuddy what you would like to change.&lt;/p&gt;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&lt;textarea id="feedback"</w:t>
        <w:br/>
      </w:r>
      <w:r>
        <w:rPr>
          <w:rFonts w:ascii="Consolas" w:hAnsi="Consolas"/>
          <w:sz w:val="17"/>
        </w:rPr>
        <w:t xml:space="preserve">            placeholder="Example: I prefer more rest days."&gt;</w:t>
        <w:br/>
      </w:r>
      <w:r>
        <w:rPr>
          <w:rFonts w:ascii="Consolas" w:hAnsi="Consolas"/>
          <w:sz w:val="17"/>
        </w:rPr>
        <w:t xml:space="preserve">        &lt;/textarea&gt;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&lt;button onclick="sendFeedback()"&gt;</w:t>
        <w:br/>
      </w:r>
      <w:r>
        <w:rPr>
          <w:rFonts w:ascii="Consolas" w:hAnsi="Consolas"/>
          <w:sz w:val="17"/>
        </w:rPr>
        <w:t xml:space="preserve">            Regenerate Plan</w:t>
        <w:br/>
      </w:r>
      <w:r>
        <w:rPr>
          <w:rFonts w:ascii="Consolas" w:hAnsi="Consolas"/>
          <w:sz w:val="17"/>
        </w:rPr>
        <w:t xml:space="preserve">        &lt;/button&gt;</w:t>
        <w:br/>
      </w:r>
      <w:r>
        <w:rPr>
          <w:rFonts w:ascii="Consolas" w:hAnsi="Consolas"/>
          <w:sz w:val="17"/>
        </w:rPr>
        <w:t xml:space="preserve">    &lt;/div&gt;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&lt;/div&gt;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&lt;script&gt;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let currentUserId = null;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document.getElementById("fitnessForm")</w:t>
        <w:br/>
      </w:r>
      <w:r>
        <w:rPr>
          <w:rFonts w:ascii="Consolas" w:hAnsi="Consolas"/>
          <w:sz w:val="17"/>
        </w:rPr>
        <w:t>.addEventListener("submit", async function(event) {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event.preventDefault();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formData = new FormData(this);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response = await fetch("/generate", {</w:t>
        <w:br/>
      </w:r>
      <w:r>
        <w:rPr>
          <w:rFonts w:ascii="Consolas" w:hAnsi="Consolas"/>
          <w:sz w:val="17"/>
        </w:rPr>
        <w:t xml:space="preserve">        method: "POST",</w:t>
        <w:br/>
      </w:r>
      <w:r>
        <w:rPr>
          <w:rFonts w:ascii="Consolas" w:hAnsi="Consolas"/>
          <w:sz w:val="17"/>
        </w:rPr>
        <w:t xml:space="preserve">        body: formData</w:t>
        <w:br/>
      </w:r>
      <w:r>
        <w:rPr>
          <w:rFonts w:ascii="Consolas" w:hAnsi="Consolas"/>
          <w:sz w:val="17"/>
        </w:rPr>
        <w:t xml:space="preserve">    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data = await response.json();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if (data.success) {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currentUserId = data.user_id;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document.getElementById("resultCard")</w:t>
        <w:br/>
      </w:r>
      <w:r>
        <w:rPr>
          <w:rFonts w:ascii="Consolas" w:hAnsi="Consolas"/>
          <w:sz w:val="17"/>
        </w:rPr>
        <w:t xml:space="preserve">            .classList.remove("hidden");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document.getElementById("feedbackCard")</w:t>
        <w:br/>
      </w:r>
      <w:r>
        <w:rPr>
          <w:rFonts w:ascii="Consolas" w:hAnsi="Consolas"/>
          <w:sz w:val="17"/>
        </w:rPr>
        <w:t xml:space="preserve">            .classList.remove("hidden");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document.getElementById("plan")</w:t>
        <w:br/>
      </w:r>
      <w:r>
        <w:rPr>
          <w:rFonts w:ascii="Consolas" w:hAnsi="Consolas"/>
          <w:sz w:val="17"/>
        </w:rPr>
        <w:t xml:space="preserve">            .textContent = data.plan;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document.getElementById("tip")</w:t>
        <w:br/>
      </w:r>
      <w:r>
        <w:rPr>
          <w:rFonts w:ascii="Consolas" w:hAnsi="Consolas"/>
          <w:sz w:val="17"/>
        </w:rPr>
        <w:t xml:space="preserve">            .textContent = data.tip;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window.scrollTo({</w:t>
        <w:br/>
      </w:r>
      <w:r>
        <w:rPr>
          <w:rFonts w:ascii="Consolas" w:hAnsi="Consolas"/>
          <w:sz w:val="17"/>
        </w:rPr>
        <w:t xml:space="preserve">            top: document.body.scrollHeight,</w:t>
        <w:br/>
      </w:r>
      <w:r>
        <w:rPr>
          <w:rFonts w:ascii="Consolas" w:hAnsi="Consolas"/>
          <w:sz w:val="17"/>
        </w:rPr>
        <w:t xml:space="preserve">            behavior: "smooth"</w:t>
        <w:br/>
      </w:r>
      <w:r>
        <w:rPr>
          <w:rFonts w:ascii="Consolas" w:hAnsi="Consolas"/>
          <w:sz w:val="17"/>
        </w:rPr>
        <w:t xml:space="preserve">        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 else {</w:t>
        <w:br/>
      </w:r>
      <w:r>
        <w:rPr>
          <w:rFonts w:ascii="Consolas" w:hAnsi="Consolas"/>
          <w:sz w:val="17"/>
        </w:rPr>
        <w:t xml:space="preserve">        alert("Unable to generate plan.");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async function sendFeedback() {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message = document</w:t>
        <w:br/>
      </w:r>
      <w:r>
        <w:rPr>
          <w:rFonts w:ascii="Consolas" w:hAnsi="Consolas"/>
          <w:sz w:val="17"/>
        </w:rPr>
        <w:t xml:space="preserve">        .getElementById("feedback")</w:t>
        <w:br/>
      </w:r>
      <w:r>
        <w:rPr>
          <w:rFonts w:ascii="Consolas" w:hAnsi="Consolas"/>
          <w:sz w:val="17"/>
        </w:rPr>
        <w:t xml:space="preserve">        .value</w:t>
        <w:br/>
      </w:r>
      <w:r>
        <w:rPr>
          <w:rFonts w:ascii="Consolas" w:hAnsi="Consolas"/>
          <w:sz w:val="17"/>
        </w:rPr>
        <w:t xml:space="preserve">        .trim();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if (!message) {</w:t>
        <w:br/>
      </w:r>
      <w:r>
        <w:rPr>
          <w:rFonts w:ascii="Consolas" w:hAnsi="Consolas"/>
          <w:sz w:val="17"/>
        </w:rPr>
        <w:t xml:space="preserve">        alert("Please enter feedback.");</w:t>
        <w:br/>
      </w:r>
      <w:r>
        <w:rPr>
          <w:rFonts w:ascii="Consolas" w:hAnsi="Consolas"/>
          <w:sz w:val="17"/>
        </w:rPr>
        <w:t xml:space="preserve">        return;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formData = new FormData();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formData.append("user_id", currentUserId);</w:t>
        <w:br/>
      </w:r>
      <w:r>
        <w:rPr>
          <w:rFonts w:ascii="Consolas" w:hAnsi="Consolas"/>
          <w:sz w:val="17"/>
        </w:rPr>
        <w:t xml:space="preserve">    formData.append("message", message);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response = await fetch("/feedback", {</w:t>
        <w:br/>
      </w:r>
      <w:r>
        <w:rPr>
          <w:rFonts w:ascii="Consolas" w:hAnsi="Consolas"/>
          <w:sz w:val="17"/>
        </w:rPr>
        <w:t xml:space="preserve">        method: "POST",</w:t>
        <w:br/>
      </w:r>
      <w:r>
        <w:rPr>
          <w:rFonts w:ascii="Consolas" w:hAnsi="Consolas"/>
          <w:sz w:val="17"/>
        </w:rPr>
        <w:t xml:space="preserve">        body: formData</w:t>
        <w:br/>
      </w:r>
      <w:r>
        <w:rPr>
          <w:rFonts w:ascii="Consolas" w:hAnsi="Consolas"/>
          <w:sz w:val="17"/>
        </w:rPr>
        <w:t xml:space="preserve">    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const data = await response.json();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if (data.success) {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document.getElementById("plan")</w:t>
        <w:br/>
      </w:r>
      <w:r>
        <w:rPr>
          <w:rFonts w:ascii="Consolas" w:hAnsi="Consolas"/>
          <w:sz w:val="17"/>
        </w:rPr>
        <w:t xml:space="preserve">            .textContent = data.updated_plan;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document.getElementById("feedback")</w:t>
        <w:br/>
      </w:r>
      <w:r>
        <w:rPr>
          <w:rFonts w:ascii="Consolas" w:hAnsi="Consolas"/>
          <w:sz w:val="17"/>
        </w:rPr>
        <w:t xml:space="preserve">            .value = "";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alert("Your workout plan has been updated!");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 else {</w:t>
        <w:br/>
      </w:r>
      <w:r>
        <w:rPr>
          <w:rFonts w:ascii="Consolas" w:hAnsi="Consolas"/>
          <w:sz w:val="17"/>
        </w:rPr>
        <w:t xml:space="preserve">        alert(data.message);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&lt;/script&gt;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</w:r>
    </w:p>
    <w:p>
      <w:pPr>
        <w:pStyle w:val="Heading2"/>
      </w:pPr>
      <w:r>
        <w:t>How to Run</w:t>
      </w:r>
    </w:p>
    <w:p>
      <w:r>
        <w:t>1. Create the folder structure shown above.</w:t>
      </w:r>
    </w:p>
    <w:p>
      <w:r>
        <w:t>2. Install dependencies: pip install -r requirements.txt</w:t>
      </w:r>
    </w:p>
    <w:p>
      <w:r>
        <w:t>3. Add your Gemini API key to .env.</w:t>
      </w:r>
    </w:p>
    <w:p>
      <w:r>
        <w:t>4. Run: uvicorn app:app --reload</w:t>
      </w:r>
    </w:p>
    <w:p>
      <w:r>
        <w:t>5. Open: http://127.0.0.1:8000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